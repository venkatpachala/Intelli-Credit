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CASE_2026_052A48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09-Mar-2026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CAM/CASE_2026_052A48/202603 | Generated: 09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