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CASE_2026_1DA73C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09-Mar-2026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CAM/CASE_2026_1DA73C/202603 | Generated: 09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